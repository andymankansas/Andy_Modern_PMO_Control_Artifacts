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B579A"/>
          <w:sz w:val="56"/>
        </w:rPr>
        <w:t>Meeting Monitor</w:t>
      </w:r>
    </w:p>
    <w:p>
      <w:r>
        <w:rPr>
          <w:color w:val="595959"/>
          <w:sz w:val="32"/>
        </w:rPr>
        <w:t>Setup Guide</w:t>
      </w:r>
    </w:p>
    <w:p>
      <w:r>
        <w:t>The Meeting Monitor is a GitHub Copilot Chat agent. Once set up, you type one short command in Copilot Chat and it automatically gathers your meeting notes (Copilot recaps, decisions, action items), plus relevant email and Teams messages, and saves them as tidy Word (.docx) and Markdown (.md) files in the SharePoint/OneDrive folder you choose.</w:t>
      </w:r>
    </w:p>
    <w:p>
      <w:pPr>
        <w:spacing w:after="120"/>
      </w:pPr>
    </w:p>
    <w:p>
      <w:r>
        <w:rPr>
          <w:i/>
          <w:color w:val="2B579A"/>
        </w:rPr>
        <w:t>Good news: you don't edit any code. The agent interviews you the first time you run it and saves your answers. You can change those answers anytime by typing “setup”.</w:t>
      </w:r>
    </w:p>
    <w:p>
      <w:pPr>
        <w:spacing w:after="120"/>
      </w:pPr>
    </w:p>
    <w:p>
      <w:pPr>
        <w:pStyle w:val="Heading1"/>
      </w:pPr>
      <w:r>
        <w:t>What's included in this bundle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is / what to do with it</w:t>
            </w:r>
          </w:p>
        </w:tc>
      </w:tr>
      <w:tr>
        <w:tc>
          <w:tcPr>
            <w:tcW w:type="dxa" w:w="4320"/>
          </w:tcPr>
          <w:p>
            <w:r>
              <w:rPr>
                <w:rFonts w:ascii="Consolas" w:hAnsi="Consolas"/>
                <w:sz w:val="20"/>
              </w:rPr>
              <w:t>meeting-monitor.agent.md</w:t>
            </w:r>
          </w:p>
        </w:tc>
        <w:tc>
          <w:tcPr>
            <w:tcW w:type="dxa" w:w="4320"/>
          </w:tcPr>
          <w:p>
            <w:r>
              <w:t>The agent itself. This is the ONLY file you import into VS Code. Copy it into your project's .github\agents\ folder (see Step 1).</w:t>
            </w:r>
          </w:p>
        </w:tc>
      </w:tr>
      <w:tr>
        <w:tc>
          <w:tcPr>
            <w:tcW w:type="dxa" w:w="4320"/>
          </w:tcPr>
          <w:p>
            <w:r>
              <w:rPr>
                <w:rFonts w:ascii="Consolas" w:hAnsi="Consolas"/>
                <w:sz w:val="20"/>
              </w:rPr>
              <w:t>Meeting Monitor - Setup Guide.docx</w:t>
            </w:r>
          </w:p>
        </w:tc>
        <w:tc>
          <w:tcPr>
            <w:tcW w:type="dxa" w:w="4320"/>
          </w:tcPr>
          <w:p>
            <w:r>
              <w:t>This document. Keep it for reference or share it with teammates.</w:t>
            </w:r>
          </w:p>
        </w:tc>
      </w:tr>
    </w:tbl>
    <w:p>
      <w:pPr>
        <w:spacing w:after="120"/>
      </w:pPr>
    </w:p>
    <w:p>
      <w:pPr>
        <w:pStyle w:val="Heading1"/>
      </w:pPr>
      <w:r>
        <w:t>Before you start — 4 quick checks</w:t>
      </w:r>
    </w:p>
    <w:p>
      <w:pPr>
        <w:pStyle w:val="ListBullet"/>
      </w:pPr>
      <w:r>
        <w:rPr>
          <w:b/>
        </w:rPr>
        <w:t>VS Code:</w:t>
      </w:r>
      <w:r>
        <w:t xml:space="preserve"> Install the “GitHub Copilot” and “GitHub Copilot Chat” extensions.</w:t>
      </w:r>
    </w:p>
    <w:p>
      <w:pPr>
        <w:pStyle w:val="ListBullet"/>
      </w:pPr>
      <w:r>
        <w:rPr>
          <w:b/>
        </w:rPr>
        <w:t>WorkIQ access:</w:t>
      </w:r>
      <w:r>
        <w:t xml:space="preserve"> In Copilot Chat, type @workiq once. If it responds, you're set. First time, accept the agreement it shows. (WorkIQ is what reads your meetings, email, and Teams — it only works inside Copilot Chat.)</w:t>
      </w:r>
    </w:p>
    <w:p>
      <w:pPr>
        <w:pStyle w:val="ListBullet"/>
      </w:pPr>
      <w:r>
        <w:rPr>
          <w:b/>
        </w:rPr>
        <w:t>A place to save:</w:t>
      </w:r>
      <w:r>
        <w:t xml:space="preserve"> Open your SharePoint document library in the browser and click Sync. It then shows up as a normal folder on your PC — you'll paste that folder path during setup.</w:t>
      </w:r>
    </w:p>
    <w:p>
      <w:pPr>
        <w:pStyle w:val="ListBullet"/>
      </w:pPr>
      <w:r>
        <w:rPr>
          <w:b/>
        </w:rPr>
        <w:t>A workspace:</w:t>
      </w:r>
      <w:r>
        <w:t xml:space="preserve"> Any folder opened in VS Code. This is where the agent file lives.</w:t>
      </w:r>
    </w:p>
    <w:p>
      <w:pPr>
        <w:spacing w:after="120"/>
      </w:pPr>
    </w:p>
    <w:p>
      <w:pPr>
        <w:pStyle w:val="Heading1"/>
      </w:pPr>
      <w:r>
        <w:t>Step 1 — Import the agent into VS Code</w:t>
      </w:r>
    </w:p>
    <w:p>
      <w:pPr>
        <w:pStyle w:val="ListNumber"/>
      </w:pPr>
      <w:r>
        <w:t xml:space="preserve"> In VS Code, open the folder (workspace) where you want the agent to live.</w:t>
      </w:r>
    </w:p>
    <w:p>
      <w:pPr>
        <w:pStyle w:val="ListNumber"/>
      </w:pPr>
      <w:r>
        <w:t xml:space="preserve"> Create these folders if they don't already exist:</w:t>
      </w:r>
    </w:p>
    <w:p>
      <w:pPr>
        <w:ind w:left="432"/>
      </w:pPr>
      <w:r>
        <w:rPr>
          <w:rFonts w:ascii="Consolas" w:hAnsi="Consolas"/>
          <w:color w:val="1E1E1E"/>
          <w:sz w:val="20"/>
        </w:rPr>
        <w:t>.github\agents\</w:t>
      </w:r>
    </w:p>
    <w:p>
      <w:pPr>
        <w:pStyle w:val="ListNumber"/>
      </w:pPr>
      <w:r>
        <w:t xml:space="preserve"> Copy meeting-monitor.agent.md into that .github\agents\ folder.</w:t>
      </w:r>
    </w:p>
    <w:p>
      <w:r>
        <w:rPr>
          <w:b/>
          <w:color w:val="2B579A"/>
        </w:rPr>
        <w:t xml:space="preserve">Important: </w:t>
      </w:r>
      <w:r>
        <w:t>the file name must end in .agent.md — that's what tells Copilot Chat it's an agent.</w:t>
      </w:r>
    </w:p>
    <w:p>
      <w:pPr>
        <w:pStyle w:val="ListNumber"/>
      </w:pPr>
      <w:r>
        <w:t xml:space="preserve"> Reload VS Code so it picks up the new agent: press Ctrl+Shift+P, type “Reload Window”, and press Enter.</w:t>
      </w:r>
    </w:p>
    <w:p>
      <w:pPr>
        <w:spacing w:after="120"/>
      </w:pPr>
    </w:p>
    <w:p>
      <w:pPr>
        <w:pStyle w:val="Heading1"/>
      </w:pPr>
      <w:r>
        <w:t>Step 2 — Start it (the setup wizard runs automatically)</w:t>
      </w:r>
    </w:p>
    <w:p>
      <w:r>
        <w:t>Open Copilot Chat and type:</w:t>
      </w:r>
    </w:p>
    <w:p>
      <w:pPr>
        <w:ind w:left="432"/>
      </w:pPr>
      <w:r>
        <w:rPr>
          <w:rFonts w:ascii="Consolas" w:hAnsi="Consolas"/>
          <w:color w:val="1E1E1E"/>
          <w:sz w:val="20"/>
        </w:rPr>
        <w:t>@Meeting Monitor</w:t>
      </w:r>
    </w:p>
    <w:p>
      <w:r>
        <w:t>The first time (when no settings exist yet), it automatically starts a short setup wizard and walks you through everything. It will ask you:</w:t>
      </w:r>
    </w:p>
    <w:p>
      <w:pPr>
        <w:pStyle w:val="ListBullet"/>
      </w:pPr>
      <w:r>
        <w:rPr>
          <w:b/>
        </w:rPr>
        <w:t>Your work email —</w:t>
      </w:r>
      <w:r>
        <w:t xml:space="preserve"> the mailbox it should read.</w:t>
      </w:r>
    </w:p>
    <w:p>
      <w:pPr>
        <w:pStyle w:val="ListBullet"/>
      </w:pPr>
      <w:r>
        <w:rPr>
          <w:b/>
        </w:rPr>
        <w:t>Where to save your notes —</w:t>
      </w:r>
      <w:r>
        <w:t xml:space="preserve"> paste the local SharePoint‑synced folder path from File Explorer.</w:t>
      </w:r>
    </w:p>
    <w:p>
      <w:pPr>
        <w:pStyle w:val="ListBullet"/>
      </w:pPr>
      <w:r>
        <w:rPr>
          <w:b/>
        </w:rPr>
        <w:t>Your project(s) —</w:t>
      </w:r>
      <w:r>
        <w:t xml:space="preserve"> one project, or several (each with its own folder and keywords).</w:t>
      </w:r>
    </w:p>
    <w:p>
      <w:pPr>
        <w:pStyle w:val="ListBullet"/>
      </w:pPr>
      <w:r>
        <w:rPr>
          <w:b/>
        </w:rPr>
        <w:t>Your keywords / seed words —</w:t>
      </w:r>
      <w:r>
        <w:t xml:space="preserve"> the words that mark something as relevant (project names, products, initiatives, acronyms).</w:t>
      </w:r>
    </w:p>
    <w:p>
      <w:pPr>
        <w:pStyle w:val="ListBullet"/>
      </w:pPr>
      <w:r>
        <w:rPr>
          <w:b/>
        </w:rPr>
        <w:t>Which meetings to track —</w:t>
      </w:r>
      <w:r>
        <w:t xml:space="preserve"> the exact title, organizer, cadence, and whether to capture the whole meeting (ALWAYS) or only keyword‑matching parts (KEYWORDS).</w:t>
      </w:r>
    </w:p>
    <w:p>
      <w:pPr>
        <w:pStyle w:val="ListBullet"/>
      </w:pPr>
      <w:r>
        <w:rPr>
          <w:b/>
        </w:rPr>
        <w:t>Email &amp; Teams sweeps —</w:t>
      </w:r>
      <w:r>
        <w:t xml:space="preserve"> whether to also scan your Outlook email and Teams chats for those keywords each day.</w:t>
      </w:r>
    </w:p>
    <w:p>
      <w:pPr>
        <w:spacing w:after="120"/>
      </w:pPr>
    </w:p>
    <w:p>
      <w:r>
        <w:t>When you're done, it saves your answers to a settings file (meeting_monitor_config.json) and offers to do the first run right away. You never have to touch the agent file itself.</w:t>
      </w:r>
    </w:p>
    <w:p>
      <w:pPr>
        <w:spacing w:after="120"/>
      </w:pPr>
    </w:p>
    <w:p>
      <w:pPr>
        <w:pStyle w:val="Heading1"/>
      </w:pPr>
      <w:r>
        <w:t>Step 3 — Run it every day</w:t>
      </w:r>
    </w:p>
    <w:p>
      <w:r>
        <w:t>After setup, capturing your day is just one command in Copilot Chat:</w:t>
      </w:r>
    </w:p>
    <w:p>
      <w:pPr>
        <w:ind w:left="432"/>
      </w:pPr>
      <w:r>
        <w:rPr>
          <w:rFonts w:ascii="Consolas" w:hAnsi="Consolas"/>
          <w:color w:val="1E1E1E"/>
          <w:sz w:val="20"/>
        </w:rPr>
        <w:t>@Meeting Monitor</w:t>
      </w:r>
    </w:p>
    <w:p>
      <w:r>
        <w:t>It figures out what happened since the last run, saves the files, and prints a summary of what it captured.</w:t>
      </w:r>
    </w:p>
    <w:p>
      <w:pPr>
        <w:spacing w:after="120"/>
      </w:pPr>
    </w:p>
    <w:p>
      <w:pPr>
        <w:pStyle w:val="Heading2"/>
      </w:pPr>
      <w:r>
        <w:t>Handy options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 this</w:t>
            </w:r>
          </w:p>
        </w:tc>
        <w:tc>
          <w:tcPr>
            <w:tcW w:type="dxa" w:w="4320"/>
          </w:tcPr>
          <w:p>
            <w:r>
              <w:rPr>
                <w:b/>
              </w:rPr>
              <w:t>What it does</w:t>
            </w:r>
          </w:p>
        </w:tc>
      </w:tr>
      <w:tr>
        <w:tc>
          <w:tcPr>
            <w:tcW w:type="dxa" w:w="4320"/>
          </w:tcPr>
          <w:p>
            <w:r>
              <w:rPr>
                <w:rFonts w:ascii="Consolas" w:hAnsi="Consolas"/>
                <w:sz w:val="20"/>
              </w:rPr>
              <w:t>@Meeting Monitor</w:t>
            </w:r>
          </w:p>
        </w:tc>
        <w:tc>
          <w:tcPr>
            <w:tcW w:type="dxa" w:w="4320"/>
          </w:tcPr>
          <w:p>
            <w:r>
              <w:t>Normal run — captures everything since the last run (or last 24h the first time).</w:t>
            </w:r>
          </w:p>
        </w:tc>
      </w:tr>
      <w:tr>
        <w:tc>
          <w:tcPr>
            <w:tcW w:type="dxa" w:w="4320"/>
          </w:tcPr>
          <w:p>
            <w:r>
              <w:rPr>
                <w:rFonts w:ascii="Consolas" w:hAnsi="Consolas"/>
                <w:sz w:val="20"/>
              </w:rPr>
              <w:t>@Meeting Monitor setup</w:t>
            </w:r>
          </w:p>
        </w:tc>
        <w:tc>
          <w:tcPr>
            <w:tcW w:type="dxa" w:w="4320"/>
          </w:tcPr>
          <w:p>
            <w:r>
              <w:t>Re-open the wizard to change folders, keywords, or meetings anytime.</w:t>
            </w:r>
          </w:p>
        </w:tc>
      </w:tr>
      <w:tr>
        <w:tc>
          <w:tcPr>
            <w:tcW w:type="dxa" w:w="4320"/>
          </w:tcPr>
          <w:p>
            <w:r>
              <w:rPr>
                <w:rFonts w:ascii="Consolas" w:hAnsi="Consolas"/>
                <w:sz w:val="20"/>
              </w:rPr>
              <w:t>@Meeting Monitor since 2026-07-01</w:t>
            </w:r>
          </w:p>
        </w:tc>
        <w:tc>
          <w:tcPr>
            <w:tcW w:type="dxa" w:w="4320"/>
          </w:tcPr>
          <w:p>
            <w:r>
              <w:t>Look back to a specific start date.</w:t>
            </w:r>
          </w:p>
        </w:tc>
      </w:tr>
      <w:tr>
        <w:tc>
          <w:tcPr>
            <w:tcW w:type="dxa" w:w="4320"/>
          </w:tcPr>
          <w:p>
            <w:r>
              <w:rPr>
                <w:rFonts w:ascii="Consolas" w:hAnsi="Consolas"/>
                <w:sz w:val="20"/>
              </w:rPr>
              <w:t>@Meeting Monitor dry-run</w:t>
            </w:r>
          </w:p>
        </w:tc>
        <w:tc>
          <w:tcPr>
            <w:tcW w:type="dxa" w:w="4320"/>
          </w:tcPr>
          <w:p>
            <w:r>
              <w:t>Show what it WOULD save, without writing any files.</w:t>
            </w:r>
          </w:p>
        </w:tc>
      </w:tr>
    </w:tbl>
    <w:p>
      <w:pPr>
        <w:spacing w:after="120"/>
      </w:pPr>
    </w:p>
    <w:p>
      <w:r>
        <w:rPr>
          <w:b/>
          <w:color w:val="2B579A"/>
        </w:rPr>
        <w:t xml:space="preserve">Tip: </w:t>
      </w:r>
      <w:r>
        <w:t>run it once at the end of each business day. Copilot recaps can take 30–60 minutes to appear after a meeting, so end‑of‑day catches everything.</w:t>
      </w:r>
    </w:p>
    <w:p>
      <w:pPr>
        <w:spacing w:after="120"/>
      </w:pPr>
    </w:p>
    <w:p>
      <w:pPr>
        <w:pStyle w:val="Heading1"/>
      </w:pPr>
      <w:r>
        <w:t>Changing your settings later</w:t>
      </w:r>
    </w:p>
    <w:p>
      <w:r>
        <w:t>Your projects, folders, and keywords will change over time — that's expected. Just type:</w:t>
      </w:r>
    </w:p>
    <w:p>
      <w:pPr>
        <w:ind w:left="432"/>
      </w:pPr>
      <w:r>
        <w:rPr>
          <w:rFonts w:ascii="Consolas" w:hAnsi="Consolas"/>
          <w:color w:val="1E1E1E"/>
          <w:sz w:val="20"/>
        </w:rPr>
        <w:t>@Meeting Monitor setup</w:t>
      </w:r>
    </w:p>
    <w:p>
      <w:r>
        <w:t>The agent shows your current settings and lets you change only what you name (add or remove a meeting, edit keywords, point to a new folder). Everything else stays as it was.</w:t>
      </w:r>
    </w:p>
    <w:p>
      <w:pPr>
        <w:spacing w:after="120"/>
      </w:pPr>
    </w:p>
    <w:p>
      <w:pPr>
        <w:pStyle w:val="Heading1"/>
      </w:pPr>
      <w: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Fix</w:t>
            </w:r>
          </w:p>
        </w:tc>
      </w:tr>
      <w:tr>
        <w:tc>
          <w:tcPr>
            <w:tcW w:type="dxa" w:w="4320"/>
          </w:tcPr>
          <w:p>
            <w:r>
              <w:t>Copilot Chat doesn't see the agent</w:t>
            </w:r>
          </w:p>
        </w:tc>
        <w:tc>
          <w:tcPr>
            <w:tcW w:type="dxa" w:w="4320"/>
          </w:tcPr>
          <w:p>
            <w:r>
              <w:t>Make sure the file is at .github\agents\meeting-monitor.agent.md and its name ends in .agent.md. Then reload the window (Ctrl+Shift+P → Reload Window).</w:t>
            </w:r>
          </w:p>
        </w:tc>
      </w:tr>
      <w:tr>
        <w:tc>
          <w:tcPr>
            <w:tcW w:type="dxa" w:w="4320"/>
          </w:tcPr>
          <w:p>
            <w:r>
              <w:t>“No files written”</w:t>
            </w:r>
          </w:p>
        </w:tc>
        <w:tc>
          <w:tcPr>
            <w:tcW w:type="dxa" w:w="4320"/>
          </w:tcPr>
          <w:p>
            <w:r>
              <w:t>Nothing new since the last run. Try: @Meeting Monitor since YYYY-MM-DD.</w:t>
            </w:r>
          </w:p>
        </w:tc>
      </w:tr>
      <w:tr>
        <w:tc>
          <w:tcPr>
            <w:tcW w:type="dxa" w:w="4320"/>
          </w:tcPr>
          <w:p>
            <w:r>
              <w:t>Most meetings come back empty (“stub” files)</w:t>
            </w:r>
          </w:p>
        </w:tc>
        <w:tc>
          <w:tcPr>
            <w:tcW w:type="dxa" w:w="4320"/>
          </w:tcPr>
          <w:p>
            <w:r>
              <w:t>Copilot recaps can take 30–60 minutes after a meeting. Re-run later in the day.</w:t>
            </w:r>
          </w:p>
        </w:tc>
      </w:tr>
      <w:tr>
        <w:tc>
          <w:tcPr>
            <w:tcW w:type="dxa" w:w="4320"/>
          </w:tcPr>
          <w:p>
            <w:r>
              <w:t>WorkIQ errors or asks for an agreement</w:t>
            </w:r>
          </w:p>
        </w:tc>
        <w:tc>
          <w:tcPr>
            <w:tcW w:type="dxa" w:w="4320"/>
          </w:tcPr>
          <w:p>
            <w:r>
              <w:t>Type @workiq once in chat and accept the EULA, then re-run.</w:t>
            </w:r>
          </w:p>
        </w:tc>
      </w:tr>
      <w:tr>
        <w:tc>
          <w:tcPr>
            <w:tcW w:type="dxa" w:w="4320"/>
          </w:tcPr>
          <w:p>
            <w:r>
              <w:t>Files aren't showing up in SharePoint</w:t>
            </w:r>
          </w:p>
        </w:tc>
        <w:tc>
          <w:tcPr>
            <w:tcW w:type="dxa" w:w="4320"/>
          </w:tcPr>
          <w:p>
            <w:r>
              <w:t>Confirm the destination folder is actually synced (green check in File Explorer). OneDrive uploads it.</w:t>
            </w:r>
          </w:p>
        </w:tc>
      </w:tr>
      <w:tr>
        <w:tc>
          <w:tcPr>
            <w:tcW w:type="dxa" w:w="4320"/>
          </w:tcPr>
          <w:p>
            <w:r>
              <w:t>It captured the wrong meeting</w:t>
            </w:r>
          </w:p>
        </w:tc>
        <w:tc>
          <w:tcPr>
            <w:tcW w:type="dxa" w:w="4320"/>
          </w:tcPr>
          <w:p>
            <w:r>
              <w:t>Run @Meeting Monitor setup and fix the exact meeting title or keywords.</w:t>
            </w:r>
          </w:p>
        </w:tc>
      </w:tr>
    </w:tbl>
    <w:p>
      <w:pPr>
        <w:spacing w:after="120"/>
      </w:pPr>
    </w:p>
    <w:p>
      <w:r>
        <w:rPr>
          <w:i/>
          <w:color w:val="595959"/>
        </w:rPr>
        <w:t>That's it — import one file, answer a few questions once, then one command a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